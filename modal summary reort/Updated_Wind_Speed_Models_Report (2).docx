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3A5C2" w14:textId="77777777" w:rsidR="00DB7B86" w:rsidRDefault="00DB7B86"/>
    <w:p w14:paraId="0E9AD30E" w14:textId="77777777" w:rsidR="00DB7B86" w:rsidRDefault="00DB7B86" w:rsidP="00DB7B86">
      <w:pPr>
        <w:pStyle w:val="Heading1"/>
      </w:pPr>
      <w:r>
        <w:t>Wind Speed Prediction Using RF, XGBoost, and Deep Learning</w:t>
      </w:r>
    </w:p>
    <w:p w14:paraId="649F6FD0" w14:textId="77777777" w:rsidR="00DB7B86" w:rsidRDefault="00DB7B86" w:rsidP="00DB7B86"/>
    <w:p w14:paraId="53917373" w14:textId="77777777" w:rsidR="00DB7B86" w:rsidRDefault="00DB7B86" w:rsidP="00DB7B86">
      <w:pPr>
        <w:pStyle w:val="Heading2"/>
      </w:pPr>
      <w:r>
        <w:t>Model used – Random Forest</w:t>
      </w:r>
    </w:p>
    <w:p w14:paraId="0E06EA68" w14:textId="77777777" w:rsidR="00DB7B86" w:rsidRDefault="00DB7B86" w:rsidP="00DB7B86"/>
    <w:p w14:paraId="3A5B5346" w14:textId="77777777" w:rsidR="00DB7B86" w:rsidRDefault="00DB7B86" w:rsidP="00DB7B86">
      <w:pPr>
        <w:pStyle w:val="Heading3"/>
      </w:pPr>
      <w:r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B7B86" w14:paraId="4D0CC996" w14:textId="77777777" w:rsidTr="00EB2AAB">
        <w:tc>
          <w:tcPr>
            <w:tcW w:w="4320" w:type="dxa"/>
          </w:tcPr>
          <w:p w14:paraId="5C9686CF" w14:textId="77777777" w:rsidR="00DB7B86" w:rsidRDefault="00DB7B86" w:rsidP="00EB2AAB">
            <w:r>
              <w:t>Model Parameters</w:t>
            </w:r>
          </w:p>
        </w:tc>
        <w:tc>
          <w:tcPr>
            <w:tcW w:w="4320" w:type="dxa"/>
          </w:tcPr>
          <w:p w14:paraId="15BE9FFF" w14:textId="77777777" w:rsidR="00DB7B86" w:rsidRDefault="00DB7B86" w:rsidP="00EB2AAB">
            <w:r>
              <w:t>Values</w:t>
            </w:r>
          </w:p>
        </w:tc>
      </w:tr>
      <w:tr w:rsidR="00DB7B86" w14:paraId="2ED9524B" w14:textId="77777777" w:rsidTr="00EB2AAB">
        <w:tc>
          <w:tcPr>
            <w:tcW w:w="4320" w:type="dxa"/>
          </w:tcPr>
          <w:p w14:paraId="7E9E520F" w14:textId="77777777" w:rsidR="00DB7B86" w:rsidRDefault="00DB7B86" w:rsidP="00EB2AAB">
            <w:r>
              <w:t>Model Type</w:t>
            </w:r>
          </w:p>
        </w:tc>
        <w:tc>
          <w:tcPr>
            <w:tcW w:w="4320" w:type="dxa"/>
          </w:tcPr>
          <w:p w14:paraId="1ABF1019" w14:textId="77777777" w:rsidR="00DB7B86" w:rsidRDefault="00DB7B86" w:rsidP="00EB2AAB">
            <w:r>
              <w:t>Random Forest Regressor</w:t>
            </w:r>
          </w:p>
        </w:tc>
      </w:tr>
      <w:tr w:rsidR="00DB7B86" w14:paraId="40E20AF9" w14:textId="77777777" w:rsidTr="00EB2AAB">
        <w:tc>
          <w:tcPr>
            <w:tcW w:w="4320" w:type="dxa"/>
          </w:tcPr>
          <w:p w14:paraId="6236DE76" w14:textId="77777777" w:rsidR="00DB7B86" w:rsidRDefault="00DB7B86" w:rsidP="00EB2AAB">
            <w:r>
              <w:t>n_estimators</w:t>
            </w:r>
          </w:p>
        </w:tc>
        <w:tc>
          <w:tcPr>
            <w:tcW w:w="4320" w:type="dxa"/>
          </w:tcPr>
          <w:p w14:paraId="6E013F30" w14:textId="77777777" w:rsidR="00DB7B86" w:rsidRDefault="00DB7B86" w:rsidP="00EB2AAB">
            <w:r>
              <w:t>100</w:t>
            </w:r>
          </w:p>
        </w:tc>
      </w:tr>
      <w:tr w:rsidR="00DB7B86" w14:paraId="20FC2C6E" w14:textId="77777777" w:rsidTr="00EB2AAB">
        <w:tc>
          <w:tcPr>
            <w:tcW w:w="4320" w:type="dxa"/>
          </w:tcPr>
          <w:p w14:paraId="3ACBDA15" w14:textId="77777777" w:rsidR="00DB7B86" w:rsidRDefault="00DB7B86" w:rsidP="00EB2AAB">
            <w:r>
              <w:t>Criterion</w:t>
            </w:r>
          </w:p>
        </w:tc>
        <w:tc>
          <w:tcPr>
            <w:tcW w:w="4320" w:type="dxa"/>
          </w:tcPr>
          <w:p w14:paraId="397A397C" w14:textId="77777777" w:rsidR="00DB7B86" w:rsidRDefault="00DB7B86" w:rsidP="00EB2AAB">
            <w:r>
              <w:t>MSE</w:t>
            </w:r>
          </w:p>
        </w:tc>
      </w:tr>
      <w:tr w:rsidR="00DB7B86" w14:paraId="2737FE27" w14:textId="77777777" w:rsidTr="00EB2AAB">
        <w:tc>
          <w:tcPr>
            <w:tcW w:w="4320" w:type="dxa"/>
          </w:tcPr>
          <w:p w14:paraId="05413E66" w14:textId="77777777" w:rsidR="00DB7B86" w:rsidRDefault="00DB7B86" w:rsidP="00EB2AAB">
            <w:r>
              <w:t>Max Depth</w:t>
            </w:r>
          </w:p>
        </w:tc>
        <w:tc>
          <w:tcPr>
            <w:tcW w:w="4320" w:type="dxa"/>
          </w:tcPr>
          <w:p w14:paraId="330378A4" w14:textId="77777777" w:rsidR="00DB7B86" w:rsidRDefault="00DB7B86" w:rsidP="00EB2AAB">
            <w:r>
              <w:t>None</w:t>
            </w:r>
          </w:p>
        </w:tc>
      </w:tr>
      <w:tr w:rsidR="00DB7B86" w14:paraId="19C78B06" w14:textId="77777777" w:rsidTr="00EB2AAB">
        <w:tc>
          <w:tcPr>
            <w:tcW w:w="4320" w:type="dxa"/>
          </w:tcPr>
          <w:p w14:paraId="2A1DD817" w14:textId="77777777" w:rsidR="00DB7B86" w:rsidRDefault="00DB7B86" w:rsidP="00EB2AAB">
            <w:r>
              <w:t>Random State</w:t>
            </w:r>
          </w:p>
        </w:tc>
        <w:tc>
          <w:tcPr>
            <w:tcW w:w="4320" w:type="dxa"/>
          </w:tcPr>
          <w:p w14:paraId="55F7AD7D" w14:textId="77777777" w:rsidR="00DB7B86" w:rsidRDefault="00DB7B86" w:rsidP="00EB2AAB">
            <w:r>
              <w:t>42</w:t>
            </w:r>
          </w:p>
        </w:tc>
      </w:tr>
      <w:tr w:rsidR="00DB7B86" w14:paraId="766CB0B6" w14:textId="77777777" w:rsidTr="00EB2AAB">
        <w:tc>
          <w:tcPr>
            <w:tcW w:w="4320" w:type="dxa"/>
          </w:tcPr>
          <w:p w14:paraId="172D2D43" w14:textId="77777777" w:rsidR="00DB7B86" w:rsidRDefault="00DB7B86" w:rsidP="00EB2AAB">
            <w:r>
              <w:t>Metrics</w:t>
            </w:r>
          </w:p>
        </w:tc>
        <w:tc>
          <w:tcPr>
            <w:tcW w:w="4320" w:type="dxa"/>
          </w:tcPr>
          <w:p w14:paraId="3B2E3324" w14:textId="77777777" w:rsidR="00DB7B86" w:rsidRDefault="00DB7B86" w:rsidP="00EB2AAB">
            <w:r>
              <w:t>R2 Score, MSE</w:t>
            </w:r>
          </w:p>
        </w:tc>
      </w:tr>
    </w:tbl>
    <w:p w14:paraId="42C41EA4" w14:textId="77777777" w:rsidR="00DB7B86" w:rsidRDefault="00DB7B86" w:rsidP="00DB7B86"/>
    <w:p w14:paraId="78D86266" w14:textId="77777777" w:rsidR="00DB7B86" w:rsidRDefault="00DB7B86" w:rsidP="00DB7B86">
      <w:pPr>
        <w:pStyle w:val="Heading2"/>
      </w:pPr>
      <w:r>
        <w:t>Model used – XGBoost</w:t>
      </w:r>
    </w:p>
    <w:p w14:paraId="2043E7AE" w14:textId="77777777" w:rsidR="00DB7B86" w:rsidRDefault="00DB7B86" w:rsidP="00DB7B86"/>
    <w:p w14:paraId="681BC52A" w14:textId="77777777" w:rsidR="00DB7B86" w:rsidRDefault="00DB7B86" w:rsidP="00DB7B86">
      <w:pPr>
        <w:pStyle w:val="Heading3"/>
      </w:pPr>
      <w:r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B7B86" w14:paraId="0F1AA8C3" w14:textId="77777777" w:rsidTr="00EB2AAB">
        <w:tc>
          <w:tcPr>
            <w:tcW w:w="4320" w:type="dxa"/>
          </w:tcPr>
          <w:p w14:paraId="0C67DCFD" w14:textId="77777777" w:rsidR="00DB7B86" w:rsidRDefault="00DB7B86" w:rsidP="00EB2AAB">
            <w:r>
              <w:t>Model Parameters</w:t>
            </w:r>
          </w:p>
        </w:tc>
        <w:tc>
          <w:tcPr>
            <w:tcW w:w="4320" w:type="dxa"/>
          </w:tcPr>
          <w:p w14:paraId="07958BA3" w14:textId="77777777" w:rsidR="00DB7B86" w:rsidRDefault="00DB7B86" w:rsidP="00EB2AAB">
            <w:r>
              <w:t>Values</w:t>
            </w:r>
          </w:p>
        </w:tc>
      </w:tr>
      <w:tr w:rsidR="00DB7B86" w14:paraId="68698A97" w14:textId="77777777" w:rsidTr="00EB2AAB">
        <w:tc>
          <w:tcPr>
            <w:tcW w:w="4320" w:type="dxa"/>
          </w:tcPr>
          <w:p w14:paraId="0CC8EB54" w14:textId="77777777" w:rsidR="00DB7B86" w:rsidRDefault="00DB7B86" w:rsidP="00EB2AAB">
            <w:r>
              <w:t>Model Type</w:t>
            </w:r>
          </w:p>
        </w:tc>
        <w:tc>
          <w:tcPr>
            <w:tcW w:w="4320" w:type="dxa"/>
          </w:tcPr>
          <w:p w14:paraId="12F8A89F" w14:textId="77777777" w:rsidR="00DB7B86" w:rsidRDefault="00DB7B86" w:rsidP="00EB2AAB">
            <w:r>
              <w:t>XGBoost Regressor</w:t>
            </w:r>
          </w:p>
        </w:tc>
      </w:tr>
      <w:tr w:rsidR="00DB7B86" w14:paraId="76F04338" w14:textId="77777777" w:rsidTr="00EB2AAB">
        <w:tc>
          <w:tcPr>
            <w:tcW w:w="4320" w:type="dxa"/>
          </w:tcPr>
          <w:p w14:paraId="33F6B0DA" w14:textId="77777777" w:rsidR="00DB7B86" w:rsidRDefault="00DB7B86" w:rsidP="00EB2AAB">
            <w:r>
              <w:t>n_estimators</w:t>
            </w:r>
          </w:p>
        </w:tc>
        <w:tc>
          <w:tcPr>
            <w:tcW w:w="4320" w:type="dxa"/>
          </w:tcPr>
          <w:p w14:paraId="19EB678D" w14:textId="77777777" w:rsidR="00DB7B86" w:rsidRDefault="00DB7B86" w:rsidP="00EB2AAB">
            <w:r>
              <w:t>100</w:t>
            </w:r>
          </w:p>
        </w:tc>
      </w:tr>
      <w:tr w:rsidR="00DB7B86" w14:paraId="5A30EB92" w14:textId="77777777" w:rsidTr="00EB2AAB">
        <w:tc>
          <w:tcPr>
            <w:tcW w:w="4320" w:type="dxa"/>
          </w:tcPr>
          <w:p w14:paraId="7A4FA19E" w14:textId="77777777" w:rsidR="00DB7B86" w:rsidRDefault="00DB7B86" w:rsidP="00EB2AAB">
            <w:r>
              <w:t>Learning Rate</w:t>
            </w:r>
          </w:p>
        </w:tc>
        <w:tc>
          <w:tcPr>
            <w:tcW w:w="4320" w:type="dxa"/>
          </w:tcPr>
          <w:p w14:paraId="5BF8285A" w14:textId="77777777" w:rsidR="00DB7B86" w:rsidRDefault="00DB7B86" w:rsidP="00EB2AAB">
            <w:r>
              <w:t>0.1</w:t>
            </w:r>
          </w:p>
        </w:tc>
      </w:tr>
      <w:tr w:rsidR="00DB7B86" w14:paraId="5BC61F8E" w14:textId="77777777" w:rsidTr="00EB2AAB">
        <w:tc>
          <w:tcPr>
            <w:tcW w:w="4320" w:type="dxa"/>
          </w:tcPr>
          <w:p w14:paraId="21CA28F1" w14:textId="77777777" w:rsidR="00DB7B86" w:rsidRDefault="00DB7B86" w:rsidP="00EB2AAB">
            <w:r>
              <w:t>Max Depth</w:t>
            </w:r>
          </w:p>
        </w:tc>
        <w:tc>
          <w:tcPr>
            <w:tcW w:w="4320" w:type="dxa"/>
          </w:tcPr>
          <w:p w14:paraId="6391646A" w14:textId="77777777" w:rsidR="00DB7B86" w:rsidRDefault="00DB7B86" w:rsidP="00EB2AAB">
            <w:r>
              <w:t>6</w:t>
            </w:r>
          </w:p>
        </w:tc>
      </w:tr>
      <w:tr w:rsidR="00DB7B86" w14:paraId="20AFAE81" w14:textId="77777777" w:rsidTr="00EB2AAB">
        <w:tc>
          <w:tcPr>
            <w:tcW w:w="4320" w:type="dxa"/>
          </w:tcPr>
          <w:p w14:paraId="5AB57DC0" w14:textId="77777777" w:rsidR="00DB7B86" w:rsidRDefault="00DB7B86" w:rsidP="00EB2AAB">
            <w:r>
              <w:t>Subsample</w:t>
            </w:r>
          </w:p>
        </w:tc>
        <w:tc>
          <w:tcPr>
            <w:tcW w:w="4320" w:type="dxa"/>
          </w:tcPr>
          <w:p w14:paraId="7FA60F8E" w14:textId="77777777" w:rsidR="00DB7B86" w:rsidRDefault="00DB7B86" w:rsidP="00EB2AAB">
            <w:r>
              <w:t>0.8</w:t>
            </w:r>
          </w:p>
        </w:tc>
      </w:tr>
      <w:tr w:rsidR="00DB7B86" w14:paraId="016ABA30" w14:textId="77777777" w:rsidTr="00EB2AAB">
        <w:tc>
          <w:tcPr>
            <w:tcW w:w="4320" w:type="dxa"/>
          </w:tcPr>
          <w:p w14:paraId="0EC63E58" w14:textId="77777777" w:rsidR="00DB7B86" w:rsidRDefault="00DB7B86" w:rsidP="00EB2AAB">
            <w:r>
              <w:t>Metrics</w:t>
            </w:r>
          </w:p>
        </w:tc>
        <w:tc>
          <w:tcPr>
            <w:tcW w:w="4320" w:type="dxa"/>
          </w:tcPr>
          <w:p w14:paraId="66526146" w14:textId="77777777" w:rsidR="00DB7B86" w:rsidRDefault="00DB7B86" w:rsidP="00EB2AAB">
            <w:r>
              <w:t>R2 Score, MSE</w:t>
            </w:r>
          </w:p>
        </w:tc>
      </w:tr>
    </w:tbl>
    <w:p w14:paraId="76756B4C" w14:textId="77777777" w:rsidR="00DB7B86" w:rsidRDefault="00DB7B86" w:rsidP="00DB7B86"/>
    <w:p w14:paraId="11A234BB" w14:textId="77777777" w:rsidR="00DB7B86" w:rsidRDefault="00DB7B86" w:rsidP="00DB7B86">
      <w:pPr>
        <w:pStyle w:val="Heading2"/>
      </w:pPr>
      <w:r>
        <w:t>Model used – Deep Learning</w:t>
      </w:r>
    </w:p>
    <w:p w14:paraId="16CD9B2A" w14:textId="77777777" w:rsidR="00DB7B86" w:rsidRDefault="00DB7B86" w:rsidP="00DB7B86"/>
    <w:p w14:paraId="68C65AB2" w14:textId="77777777" w:rsidR="00DB7B86" w:rsidRDefault="00DB7B86" w:rsidP="00DB7B86">
      <w:pPr>
        <w:pStyle w:val="Heading3"/>
      </w:pPr>
      <w:r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B7B86" w14:paraId="6B4DD359" w14:textId="77777777" w:rsidTr="00EB2AAB">
        <w:tc>
          <w:tcPr>
            <w:tcW w:w="4320" w:type="dxa"/>
          </w:tcPr>
          <w:p w14:paraId="1C924099" w14:textId="77777777" w:rsidR="00DB7B86" w:rsidRDefault="00DB7B86" w:rsidP="00EB2AAB">
            <w:r>
              <w:t>Model Parameters</w:t>
            </w:r>
          </w:p>
        </w:tc>
        <w:tc>
          <w:tcPr>
            <w:tcW w:w="4320" w:type="dxa"/>
          </w:tcPr>
          <w:p w14:paraId="31C4F092" w14:textId="77777777" w:rsidR="00DB7B86" w:rsidRDefault="00DB7B86" w:rsidP="00EB2AAB">
            <w:r>
              <w:t>Values</w:t>
            </w:r>
          </w:p>
        </w:tc>
      </w:tr>
      <w:tr w:rsidR="00DB7B86" w14:paraId="660B3A53" w14:textId="77777777" w:rsidTr="00EB2AAB">
        <w:tc>
          <w:tcPr>
            <w:tcW w:w="4320" w:type="dxa"/>
          </w:tcPr>
          <w:p w14:paraId="23B1F405" w14:textId="77777777" w:rsidR="00DB7B86" w:rsidRDefault="00DB7B86" w:rsidP="00EB2AAB">
            <w:r>
              <w:t>Model Type</w:t>
            </w:r>
          </w:p>
        </w:tc>
        <w:tc>
          <w:tcPr>
            <w:tcW w:w="4320" w:type="dxa"/>
          </w:tcPr>
          <w:p w14:paraId="7CEB32DD" w14:textId="77777777" w:rsidR="00DB7B86" w:rsidRDefault="00DB7B86" w:rsidP="00EB2AAB">
            <w:r>
              <w:t>ANN</w:t>
            </w:r>
          </w:p>
        </w:tc>
      </w:tr>
      <w:tr w:rsidR="00DB7B86" w14:paraId="2D43EB80" w14:textId="77777777" w:rsidTr="00EB2AAB">
        <w:tc>
          <w:tcPr>
            <w:tcW w:w="4320" w:type="dxa"/>
          </w:tcPr>
          <w:p w14:paraId="57C96DAC" w14:textId="77777777" w:rsidR="00DB7B86" w:rsidRDefault="00DB7B86" w:rsidP="00EB2AAB">
            <w:r>
              <w:t>Layers</w:t>
            </w:r>
          </w:p>
        </w:tc>
        <w:tc>
          <w:tcPr>
            <w:tcW w:w="4320" w:type="dxa"/>
          </w:tcPr>
          <w:p w14:paraId="6581526C" w14:textId="4F4F6333" w:rsidR="00DB7B86" w:rsidRDefault="00014FD7" w:rsidP="00EB2AAB">
            <w:proofErr w:type="gramStart"/>
            <w:r>
              <w:t>3( 256,256</w:t>
            </w:r>
            <w:proofErr w:type="gramEnd"/>
            <w:r>
              <w:t>,1)</w:t>
            </w:r>
          </w:p>
        </w:tc>
      </w:tr>
      <w:tr w:rsidR="00DB7B86" w14:paraId="453E5513" w14:textId="77777777" w:rsidTr="00EB2AAB">
        <w:tc>
          <w:tcPr>
            <w:tcW w:w="4320" w:type="dxa"/>
          </w:tcPr>
          <w:p w14:paraId="21AE676B" w14:textId="77777777" w:rsidR="00DB7B86" w:rsidRDefault="00DB7B86" w:rsidP="00EB2AAB">
            <w:r>
              <w:t>Activation Function</w:t>
            </w:r>
          </w:p>
        </w:tc>
        <w:tc>
          <w:tcPr>
            <w:tcW w:w="4320" w:type="dxa"/>
          </w:tcPr>
          <w:p w14:paraId="3AC22626" w14:textId="77777777" w:rsidR="00DB7B86" w:rsidRDefault="00DB7B86" w:rsidP="00EB2AAB">
            <w:r>
              <w:t>ReLU</w:t>
            </w:r>
          </w:p>
        </w:tc>
      </w:tr>
      <w:tr w:rsidR="00DB7B86" w14:paraId="3C3DC775" w14:textId="77777777" w:rsidTr="00EB2AAB">
        <w:tc>
          <w:tcPr>
            <w:tcW w:w="4320" w:type="dxa"/>
          </w:tcPr>
          <w:p w14:paraId="03528882" w14:textId="77777777" w:rsidR="00DB7B86" w:rsidRDefault="00DB7B86" w:rsidP="00EB2AAB">
            <w:r>
              <w:t>Optimizer</w:t>
            </w:r>
          </w:p>
        </w:tc>
        <w:tc>
          <w:tcPr>
            <w:tcW w:w="4320" w:type="dxa"/>
          </w:tcPr>
          <w:p w14:paraId="104B8519" w14:textId="77777777" w:rsidR="00DB7B86" w:rsidRDefault="00DB7B86" w:rsidP="00EB2AAB">
            <w:r>
              <w:t>Adam</w:t>
            </w:r>
          </w:p>
        </w:tc>
      </w:tr>
      <w:tr w:rsidR="00DB7B86" w14:paraId="10F80C60" w14:textId="77777777" w:rsidTr="00EB2AAB">
        <w:tc>
          <w:tcPr>
            <w:tcW w:w="4320" w:type="dxa"/>
          </w:tcPr>
          <w:p w14:paraId="2919A6E7" w14:textId="77777777" w:rsidR="00DB7B86" w:rsidRDefault="00DB7B86" w:rsidP="00EB2AAB">
            <w:r>
              <w:t>Epochs</w:t>
            </w:r>
          </w:p>
        </w:tc>
        <w:tc>
          <w:tcPr>
            <w:tcW w:w="4320" w:type="dxa"/>
          </w:tcPr>
          <w:p w14:paraId="5824A5C3" w14:textId="339D784A" w:rsidR="00DB7B86" w:rsidRDefault="00DB7B86" w:rsidP="00EB2AAB">
            <w:r>
              <w:t>10</w:t>
            </w:r>
            <w:r w:rsidR="00014FD7">
              <w:t>0</w:t>
            </w:r>
          </w:p>
        </w:tc>
      </w:tr>
      <w:tr w:rsidR="00DB7B86" w14:paraId="1CE39586" w14:textId="77777777" w:rsidTr="00EB2AAB">
        <w:tc>
          <w:tcPr>
            <w:tcW w:w="4320" w:type="dxa"/>
          </w:tcPr>
          <w:p w14:paraId="16FF6CE2" w14:textId="77777777" w:rsidR="00DB7B86" w:rsidRDefault="00DB7B86" w:rsidP="00EB2AAB">
            <w:r>
              <w:t>Loss</w:t>
            </w:r>
          </w:p>
        </w:tc>
        <w:tc>
          <w:tcPr>
            <w:tcW w:w="4320" w:type="dxa"/>
          </w:tcPr>
          <w:p w14:paraId="6000E1CE" w14:textId="77777777" w:rsidR="00DB7B86" w:rsidRDefault="00DB7B86" w:rsidP="00EB2AAB">
            <w:r>
              <w:t>MSE</w:t>
            </w:r>
          </w:p>
        </w:tc>
      </w:tr>
      <w:tr w:rsidR="00DB7B86" w14:paraId="2DD5D628" w14:textId="77777777" w:rsidTr="00EB2AAB">
        <w:tc>
          <w:tcPr>
            <w:tcW w:w="4320" w:type="dxa"/>
          </w:tcPr>
          <w:p w14:paraId="61EBE88E" w14:textId="77777777" w:rsidR="00DB7B86" w:rsidRDefault="00DB7B86" w:rsidP="00EB2AAB">
            <w:r>
              <w:t>Metrics</w:t>
            </w:r>
          </w:p>
        </w:tc>
        <w:tc>
          <w:tcPr>
            <w:tcW w:w="4320" w:type="dxa"/>
          </w:tcPr>
          <w:p w14:paraId="3245763D" w14:textId="77777777" w:rsidR="00DB7B86" w:rsidRDefault="00DB7B86" w:rsidP="00EB2AAB">
            <w:r>
              <w:t>R2 Score</w:t>
            </w:r>
          </w:p>
        </w:tc>
      </w:tr>
    </w:tbl>
    <w:p w14:paraId="7F8587C1" w14:textId="77777777" w:rsidR="00E11CF3" w:rsidRDefault="00E11CF3"/>
    <w:p w14:paraId="40B60567" w14:textId="77777777" w:rsidR="00E11CF3" w:rsidRDefault="00E11CF3"/>
    <w:p w14:paraId="21FA17DD" w14:textId="77777777" w:rsidR="00004364" w:rsidRPr="00004364" w:rsidRDefault="00DB7B86" w:rsidP="00004364">
      <w:pPr>
        <w:rPr>
          <w:lang w:val="en-IN"/>
        </w:rPr>
      </w:pPr>
      <w:r>
        <w:br w:type="page"/>
      </w:r>
      <w:r w:rsidR="00004364" w:rsidRPr="00004364">
        <w:rPr>
          <w:lang w:val="en-IN"/>
        </w:rPr>
        <w:lastRenderedPageBreak/>
        <w:t>Selected Features (Importance ≥ 0.02): ['latitude', 'longitude', 'd', 'z', 'r', 'q', '</w:t>
      </w:r>
      <w:proofErr w:type="spellStart"/>
      <w:r w:rsidR="00004364" w:rsidRPr="00004364">
        <w:rPr>
          <w:lang w:val="en-IN"/>
        </w:rPr>
        <w:t>crwc</w:t>
      </w:r>
      <w:proofErr w:type="spellEnd"/>
      <w:r w:rsidR="00004364" w:rsidRPr="00004364">
        <w:rPr>
          <w:lang w:val="en-IN"/>
        </w:rPr>
        <w:t>', 't', 'w', '</w:t>
      </w:r>
      <w:proofErr w:type="spellStart"/>
      <w:r w:rsidR="00004364" w:rsidRPr="00004364">
        <w:rPr>
          <w:lang w:val="en-IN"/>
        </w:rPr>
        <w:t>vo</w:t>
      </w:r>
      <w:proofErr w:type="spellEnd"/>
      <w:r w:rsidR="00004364" w:rsidRPr="00004364">
        <w:rPr>
          <w:lang w:val="en-IN"/>
        </w:rPr>
        <w:t>']</w:t>
      </w:r>
    </w:p>
    <w:p w14:paraId="12722BCA" w14:textId="77777777" w:rsidR="00004364" w:rsidRPr="00004364" w:rsidRDefault="00004364" w:rsidP="00004364">
      <w:pPr>
        <w:rPr>
          <w:lang w:val="en-IN"/>
        </w:rPr>
      </w:pPr>
    </w:p>
    <w:p w14:paraId="4106A831" w14:textId="77777777" w:rsidR="00004364" w:rsidRPr="00004364" w:rsidRDefault="00004364" w:rsidP="00004364">
      <w:pPr>
        <w:rPr>
          <w:lang w:val="en-IN"/>
        </w:rPr>
      </w:pPr>
      <w:r w:rsidRPr="00004364">
        <w:rPr>
          <w:rFonts w:ascii="Segoe UI Emoji" w:hAnsi="Segoe UI Emoji" w:cs="Segoe UI Emoji"/>
          <w:lang w:val="en-IN"/>
        </w:rPr>
        <w:t>🔹</w:t>
      </w:r>
      <w:r w:rsidRPr="00004364">
        <w:rPr>
          <w:lang w:val="en-IN"/>
        </w:rPr>
        <w:t xml:space="preserve"> Random Forest:</w:t>
      </w:r>
    </w:p>
    <w:p w14:paraId="376F4867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Time Taken: 25.87 seconds</w:t>
      </w:r>
    </w:p>
    <w:p w14:paraId="433960C6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R² Score: 0.7565699927520787</w:t>
      </w:r>
    </w:p>
    <w:p w14:paraId="0B425F1B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MSE: 2.3872250657567613</w:t>
      </w:r>
    </w:p>
    <w:p w14:paraId="0C4733C0" w14:textId="77777777" w:rsidR="00004364" w:rsidRPr="00004364" w:rsidRDefault="00004364" w:rsidP="00004364">
      <w:pPr>
        <w:rPr>
          <w:lang w:val="en-IN"/>
        </w:rPr>
      </w:pPr>
    </w:p>
    <w:p w14:paraId="22991548" w14:textId="77777777" w:rsidR="00004364" w:rsidRPr="00004364" w:rsidRDefault="00004364" w:rsidP="00004364">
      <w:pPr>
        <w:rPr>
          <w:lang w:val="en-IN"/>
        </w:rPr>
      </w:pPr>
      <w:r w:rsidRPr="00004364">
        <w:rPr>
          <w:rFonts w:ascii="Segoe UI Emoji" w:hAnsi="Segoe UI Emoji" w:cs="Segoe UI Emoji"/>
          <w:lang w:val="en-IN"/>
        </w:rPr>
        <w:t>🔹</w:t>
      </w:r>
      <w:r w:rsidRPr="00004364">
        <w:rPr>
          <w:lang w:val="en-IN"/>
        </w:rPr>
        <w:t xml:space="preserve"> </w:t>
      </w:r>
      <w:proofErr w:type="spellStart"/>
      <w:r w:rsidRPr="00004364">
        <w:rPr>
          <w:lang w:val="en-IN"/>
        </w:rPr>
        <w:t>XGBoost</w:t>
      </w:r>
      <w:proofErr w:type="spellEnd"/>
      <w:r w:rsidRPr="00004364">
        <w:rPr>
          <w:lang w:val="en-IN"/>
        </w:rPr>
        <w:t>:</w:t>
      </w:r>
    </w:p>
    <w:p w14:paraId="65D23E66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Time Taken: 0.47 seconds</w:t>
      </w:r>
    </w:p>
    <w:p w14:paraId="4DB0C7B0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R² Score: 0.6475419451453337</w:t>
      </w:r>
    </w:p>
    <w:p w14:paraId="11E995B7" w14:textId="77777777" w:rsidR="00004364" w:rsidRPr="00004364" w:rsidRDefault="00004364" w:rsidP="00004364">
      <w:pPr>
        <w:rPr>
          <w:lang w:val="en-IN"/>
        </w:rPr>
      </w:pPr>
      <w:r w:rsidRPr="00004364">
        <w:rPr>
          <w:lang w:val="en-IN"/>
        </w:rPr>
        <w:t>MSE: 3.4564214686976142</w:t>
      </w:r>
    </w:p>
    <w:p w14:paraId="49213ABD" w14:textId="77777777" w:rsidR="00405D15" w:rsidRDefault="00DB7B86">
      <w:r>
        <w:br/>
      </w:r>
      <w:r>
        <w:br/>
      </w:r>
    </w:p>
    <w:p w14:paraId="1AD7336A" w14:textId="77777777" w:rsidR="00405D15" w:rsidRDefault="00000000">
      <w:r>
        <w:rPr>
          <w:noProof/>
        </w:rPr>
        <w:lastRenderedPageBreak/>
        <w:drawing>
          <wp:inline distT="0" distB="0" distL="0" distR="0" wp14:anchorId="4D43C81D" wp14:editId="3C60EFA8">
            <wp:extent cx="5029200" cy="3891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image_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1950" w14:textId="77777777" w:rsidR="00405D15" w:rsidRDefault="00004364">
      <w:r>
        <w:t xml:space="preserve">              </w:t>
      </w:r>
      <w:proofErr w:type="gramStart"/>
      <w:r>
        <w:t>SHAP(</w:t>
      </w:r>
      <w:proofErr w:type="gramEnd"/>
      <w:r>
        <w:t>Random Forest)</w:t>
      </w:r>
    </w:p>
    <w:p w14:paraId="32C3E78F" w14:textId="77777777" w:rsidR="00405D15" w:rsidRDefault="00000000">
      <w:r>
        <w:rPr>
          <w:noProof/>
        </w:rPr>
        <w:drawing>
          <wp:inline distT="0" distB="0" distL="0" distR="0" wp14:anchorId="6DD6C1D1" wp14:editId="62D65B32">
            <wp:extent cx="5029200" cy="3606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image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1618" w14:textId="77777777" w:rsidR="00405D15" w:rsidRDefault="00000000">
      <w:r>
        <w:rPr>
          <w:noProof/>
        </w:rPr>
        <w:lastRenderedPageBreak/>
        <w:drawing>
          <wp:inline distT="0" distB="0" distL="0" distR="0" wp14:anchorId="54757923" wp14:editId="39B503BD">
            <wp:extent cx="5029200" cy="3606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image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296" w14:textId="77777777" w:rsidR="00405D15" w:rsidRDefault="00000000">
      <w:r>
        <w:rPr>
          <w:noProof/>
        </w:rPr>
        <w:drawing>
          <wp:inline distT="0" distB="0" distL="0" distR="0" wp14:anchorId="705D4332" wp14:editId="44E7D7B0">
            <wp:extent cx="5029200" cy="40180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image_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6987" w14:textId="77777777" w:rsidR="00014FD7" w:rsidRDefault="00014FD7" w:rsidP="00014FD7"/>
    <w:p w14:paraId="0510355A" w14:textId="77777777" w:rsidR="00014FD7" w:rsidRDefault="00014FD7" w:rsidP="00014FD7">
      <w:pPr>
        <w:pStyle w:val="Heading3"/>
      </w:pPr>
      <w:r>
        <w:lastRenderedPageBreak/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14FD7" w14:paraId="19972DB2" w14:textId="77777777" w:rsidTr="00800D21">
        <w:tc>
          <w:tcPr>
            <w:tcW w:w="4320" w:type="dxa"/>
          </w:tcPr>
          <w:p w14:paraId="59DB7CA2" w14:textId="77777777" w:rsidR="00014FD7" w:rsidRDefault="00014FD7" w:rsidP="00800D21">
            <w:r>
              <w:t>Model Parameters</w:t>
            </w:r>
          </w:p>
        </w:tc>
        <w:tc>
          <w:tcPr>
            <w:tcW w:w="4320" w:type="dxa"/>
          </w:tcPr>
          <w:p w14:paraId="544942DE" w14:textId="77777777" w:rsidR="00014FD7" w:rsidRDefault="00014FD7" w:rsidP="00800D21">
            <w:r>
              <w:t>Values</w:t>
            </w:r>
          </w:p>
        </w:tc>
      </w:tr>
      <w:tr w:rsidR="00014FD7" w14:paraId="11A6076D" w14:textId="77777777" w:rsidTr="00800D21">
        <w:tc>
          <w:tcPr>
            <w:tcW w:w="4320" w:type="dxa"/>
          </w:tcPr>
          <w:p w14:paraId="57C0C07B" w14:textId="77777777" w:rsidR="00014FD7" w:rsidRDefault="00014FD7" w:rsidP="00800D21">
            <w:r>
              <w:t>Model Type</w:t>
            </w:r>
          </w:p>
        </w:tc>
        <w:tc>
          <w:tcPr>
            <w:tcW w:w="4320" w:type="dxa"/>
          </w:tcPr>
          <w:p w14:paraId="18A51F14" w14:textId="77777777" w:rsidR="00014FD7" w:rsidRDefault="00014FD7" w:rsidP="00800D21">
            <w:r>
              <w:t>ANN</w:t>
            </w:r>
          </w:p>
        </w:tc>
      </w:tr>
      <w:tr w:rsidR="00014FD7" w14:paraId="545B682A" w14:textId="77777777" w:rsidTr="00800D21">
        <w:tc>
          <w:tcPr>
            <w:tcW w:w="4320" w:type="dxa"/>
          </w:tcPr>
          <w:p w14:paraId="2977AD2D" w14:textId="77777777" w:rsidR="00014FD7" w:rsidRDefault="00014FD7" w:rsidP="00800D21">
            <w:r>
              <w:t>Layers</w:t>
            </w:r>
          </w:p>
        </w:tc>
        <w:tc>
          <w:tcPr>
            <w:tcW w:w="4320" w:type="dxa"/>
          </w:tcPr>
          <w:p w14:paraId="6F3B633F" w14:textId="77777777" w:rsidR="00014FD7" w:rsidRDefault="00014FD7" w:rsidP="00800D21">
            <w:proofErr w:type="gramStart"/>
            <w:r>
              <w:t>3( 256,256</w:t>
            </w:r>
            <w:proofErr w:type="gramEnd"/>
            <w:r>
              <w:t>,1)</w:t>
            </w:r>
          </w:p>
        </w:tc>
      </w:tr>
      <w:tr w:rsidR="00014FD7" w14:paraId="47898C41" w14:textId="77777777" w:rsidTr="00800D21">
        <w:tc>
          <w:tcPr>
            <w:tcW w:w="4320" w:type="dxa"/>
          </w:tcPr>
          <w:p w14:paraId="51B7EBE6" w14:textId="77777777" w:rsidR="00014FD7" w:rsidRDefault="00014FD7" w:rsidP="00800D21">
            <w:r>
              <w:t>Activation Function</w:t>
            </w:r>
          </w:p>
        </w:tc>
        <w:tc>
          <w:tcPr>
            <w:tcW w:w="4320" w:type="dxa"/>
          </w:tcPr>
          <w:p w14:paraId="17E1ABD3" w14:textId="77777777" w:rsidR="00014FD7" w:rsidRDefault="00014FD7" w:rsidP="00800D21">
            <w:proofErr w:type="spellStart"/>
            <w:r>
              <w:t>ReLU</w:t>
            </w:r>
            <w:proofErr w:type="spellEnd"/>
          </w:p>
        </w:tc>
      </w:tr>
      <w:tr w:rsidR="00014FD7" w14:paraId="105AA2A7" w14:textId="77777777" w:rsidTr="00800D21">
        <w:tc>
          <w:tcPr>
            <w:tcW w:w="4320" w:type="dxa"/>
          </w:tcPr>
          <w:p w14:paraId="02D661D9" w14:textId="77777777" w:rsidR="00014FD7" w:rsidRDefault="00014FD7" w:rsidP="00800D21">
            <w:r>
              <w:t>Optimizer</w:t>
            </w:r>
          </w:p>
        </w:tc>
        <w:tc>
          <w:tcPr>
            <w:tcW w:w="4320" w:type="dxa"/>
          </w:tcPr>
          <w:p w14:paraId="75747933" w14:textId="77777777" w:rsidR="00014FD7" w:rsidRDefault="00014FD7" w:rsidP="00800D21">
            <w:r>
              <w:t>Adam</w:t>
            </w:r>
          </w:p>
        </w:tc>
      </w:tr>
      <w:tr w:rsidR="00014FD7" w14:paraId="1E5E02B6" w14:textId="77777777" w:rsidTr="00800D21">
        <w:tc>
          <w:tcPr>
            <w:tcW w:w="4320" w:type="dxa"/>
          </w:tcPr>
          <w:p w14:paraId="001E944C" w14:textId="77777777" w:rsidR="00014FD7" w:rsidRDefault="00014FD7" w:rsidP="00800D21">
            <w:r>
              <w:t>Epochs</w:t>
            </w:r>
          </w:p>
        </w:tc>
        <w:tc>
          <w:tcPr>
            <w:tcW w:w="4320" w:type="dxa"/>
          </w:tcPr>
          <w:p w14:paraId="302BE0DB" w14:textId="77777777" w:rsidR="00014FD7" w:rsidRDefault="00014FD7" w:rsidP="00800D21">
            <w:r>
              <w:t>100</w:t>
            </w:r>
          </w:p>
        </w:tc>
      </w:tr>
      <w:tr w:rsidR="00014FD7" w14:paraId="4A383814" w14:textId="77777777" w:rsidTr="00800D21">
        <w:tc>
          <w:tcPr>
            <w:tcW w:w="4320" w:type="dxa"/>
          </w:tcPr>
          <w:p w14:paraId="179AB71E" w14:textId="77777777" w:rsidR="00014FD7" w:rsidRDefault="00014FD7" w:rsidP="00800D21">
            <w:r>
              <w:t>Loss</w:t>
            </w:r>
          </w:p>
        </w:tc>
        <w:tc>
          <w:tcPr>
            <w:tcW w:w="4320" w:type="dxa"/>
          </w:tcPr>
          <w:p w14:paraId="256FB9D0" w14:textId="77777777" w:rsidR="00014FD7" w:rsidRDefault="00014FD7" w:rsidP="00800D21">
            <w:r>
              <w:t>MSE</w:t>
            </w:r>
          </w:p>
        </w:tc>
      </w:tr>
      <w:tr w:rsidR="00014FD7" w14:paraId="478E2153" w14:textId="77777777" w:rsidTr="00800D21">
        <w:tc>
          <w:tcPr>
            <w:tcW w:w="4320" w:type="dxa"/>
          </w:tcPr>
          <w:p w14:paraId="69CC3719" w14:textId="77777777" w:rsidR="00014FD7" w:rsidRDefault="00014FD7" w:rsidP="00800D21">
            <w:r>
              <w:t>Metrics</w:t>
            </w:r>
          </w:p>
        </w:tc>
        <w:tc>
          <w:tcPr>
            <w:tcW w:w="4320" w:type="dxa"/>
          </w:tcPr>
          <w:p w14:paraId="5A6AA022" w14:textId="77777777" w:rsidR="00014FD7" w:rsidRDefault="00014FD7" w:rsidP="00800D21">
            <w:r>
              <w:t>R2 Score</w:t>
            </w:r>
          </w:p>
        </w:tc>
      </w:tr>
    </w:tbl>
    <w:p w14:paraId="32A1595A" w14:textId="77777777" w:rsidR="00014FD7" w:rsidRDefault="00014FD7" w:rsidP="00014FD7"/>
    <w:p w14:paraId="68682359" w14:textId="77777777" w:rsidR="00DB7B86" w:rsidRDefault="00DB7B86"/>
    <w:p w14:paraId="7E210BE2" w14:textId="77777777" w:rsidR="00DB7B86" w:rsidRDefault="00000000">
      <w:r>
        <w:rPr>
          <w:noProof/>
        </w:rPr>
        <w:drawing>
          <wp:inline distT="0" distB="0" distL="0" distR="0" wp14:anchorId="0D4A64F7" wp14:editId="7A100C07">
            <wp:extent cx="5029200" cy="2491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image_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D549" w14:textId="77777777" w:rsidR="00DB7B86" w:rsidRDefault="00DB7B86">
      <w:r>
        <w:br w:type="page"/>
      </w:r>
    </w:p>
    <w:p w14:paraId="10F038D9" w14:textId="77777777" w:rsidR="00405D15" w:rsidRDefault="00DB7B86">
      <w:r>
        <w:rPr>
          <w:noProof/>
        </w:rPr>
        <w:lastRenderedPageBreak/>
        <w:drawing>
          <wp:inline distT="0" distB="0" distL="0" distR="0" wp14:anchorId="54AA6081" wp14:editId="2745075C">
            <wp:extent cx="4197350" cy="8229600"/>
            <wp:effectExtent l="0" t="0" r="0" b="0"/>
            <wp:docPr id="96036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BFFC" w14:textId="2F702644" w:rsidR="004C2600" w:rsidRDefault="004C2600">
      <w:pPr>
        <w:pStyle w:val="Heading1"/>
      </w:pPr>
      <w:r w:rsidRPr="004C2600">
        <w:lastRenderedPageBreak/>
        <w:t>Update on July 1, 202</w:t>
      </w:r>
      <w:r>
        <w:t>5</w:t>
      </w:r>
    </w:p>
    <w:p w14:paraId="4599B719" w14:textId="6A9E7A5C" w:rsidR="004C2600" w:rsidRPr="004C2600" w:rsidRDefault="004C2600" w:rsidP="004C2600"/>
    <w:p w14:paraId="218FF86E" w14:textId="0DD06191" w:rsidR="0006625C" w:rsidRDefault="00000000">
      <w:pPr>
        <w:pStyle w:val="Heading1"/>
      </w:pPr>
      <w:r>
        <w:t>Model Performance Update and Analysis</w:t>
      </w:r>
    </w:p>
    <w:p w14:paraId="2B3A58E6" w14:textId="4872E020" w:rsidR="0006625C" w:rsidRDefault="00000000">
      <w:r>
        <w:br/>
      </w:r>
    </w:p>
    <w:p w14:paraId="57E5202E" w14:textId="77777777" w:rsidR="0006625C" w:rsidRDefault="00000000">
      <w:pPr>
        <w:pStyle w:val="Heading2"/>
      </w:pPr>
      <w:r>
        <w:t>🔹 Feature Selection</w:t>
      </w:r>
    </w:p>
    <w:p w14:paraId="0C1075DB" w14:textId="77777777" w:rsidR="0006625C" w:rsidRDefault="00000000">
      <w:r>
        <w:br/>
        <w:t xml:space="preserve">Random Forest's feature importances were used to select features with an importance score ≥ 0.02. </w:t>
      </w:r>
      <w:r>
        <w:br/>
        <w:t>The selected features were: ['latitude', 'longitude', 'd', 'z', 'r', 'q', 'crwc', 't', 'w', 'vo'].</w:t>
      </w:r>
      <w:r>
        <w:br/>
        <w:t>These features significantly contributed to improved model performance.</w:t>
      </w:r>
      <w:r>
        <w:br/>
      </w:r>
    </w:p>
    <w:p w14:paraId="6E8610AC" w14:textId="77777777" w:rsidR="0006625C" w:rsidRDefault="00000000">
      <w:pPr>
        <w:pStyle w:val="Heading2"/>
      </w:pPr>
      <w:r>
        <w:t>🔹 Model Comparisons</w:t>
      </w:r>
    </w:p>
    <w:p w14:paraId="283A8694" w14:textId="77777777" w:rsidR="0006625C" w:rsidRDefault="00000000">
      <w:pPr>
        <w:pStyle w:val="Heading3"/>
      </w:pPr>
      <w:r>
        <w:t>Random Forest (Filtered Features)</w:t>
      </w:r>
    </w:p>
    <w:p w14:paraId="6849AB6A" w14:textId="77777777" w:rsidR="0006625C" w:rsidRDefault="00000000">
      <w:r>
        <w:br/>
        <w:t>- Trained with selected features.</w:t>
      </w:r>
      <w:r>
        <w:br/>
        <w:t>- Time Taken: 25.87 seconds</w:t>
      </w:r>
      <w:r>
        <w:br/>
        <w:t>- R² Score: 0.7566</w:t>
      </w:r>
      <w:r>
        <w:br/>
        <w:t>- MSE: 2.3872</w:t>
      </w:r>
      <w:r>
        <w:br/>
        <w:t>Feature selection improved both accuracy and training efficiency.</w:t>
      </w:r>
      <w:r>
        <w:br/>
      </w:r>
    </w:p>
    <w:p w14:paraId="6D41DE91" w14:textId="77777777" w:rsidR="0006625C" w:rsidRDefault="00000000">
      <w:pPr>
        <w:pStyle w:val="Heading3"/>
      </w:pPr>
      <w:r>
        <w:t>XGBoost (Filtered Features)</w:t>
      </w:r>
    </w:p>
    <w:p w14:paraId="13045172" w14:textId="77777777" w:rsidR="0006625C" w:rsidRDefault="00000000">
      <w:r>
        <w:br/>
        <w:t>- Used same selected features.</w:t>
      </w:r>
      <w:r>
        <w:br/>
        <w:t>- Time Taken: 0.47 seconds</w:t>
      </w:r>
      <w:r>
        <w:br/>
        <w:t>- R² Score: 0.6475</w:t>
      </w:r>
      <w:r>
        <w:br/>
        <w:t>- MSE: 3.4564</w:t>
      </w:r>
      <w:r>
        <w:br/>
        <w:t>XGBoost performed faster but slightly underperformed in accuracy compared to Random Forest.</w:t>
      </w:r>
      <w:r>
        <w:br/>
      </w:r>
    </w:p>
    <w:p w14:paraId="27B54421" w14:textId="77777777" w:rsidR="0006625C" w:rsidRDefault="00000000">
      <w:pPr>
        <w:pStyle w:val="Heading2"/>
      </w:pPr>
      <w:r>
        <w:t>SHAP Analysis</w:t>
      </w:r>
    </w:p>
    <w:p w14:paraId="700364ED" w14:textId="77777777" w:rsidR="0006625C" w:rsidRDefault="00000000">
      <w:r>
        <w:br/>
        <w:t xml:space="preserve">SHAP (SHapley Additive exPlanations) values were used to interpret feature contributions for Random Forest and XGBoost models. </w:t>
      </w:r>
      <w:r>
        <w:br/>
        <w:t>They provide insight into the influence of each feature in the prediction process.</w:t>
      </w:r>
      <w:r>
        <w:br/>
      </w:r>
    </w:p>
    <w:p w14:paraId="6329F896" w14:textId="77777777" w:rsidR="009863D1" w:rsidRDefault="009863D1"/>
    <w:p w14:paraId="18F961F2" w14:textId="77777777" w:rsidR="009863D1" w:rsidRDefault="009863D1"/>
    <w:p w14:paraId="7D3E0CFF" w14:textId="77777777" w:rsidR="009863D1" w:rsidRDefault="009863D1" w:rsidP="009863D1"/>
    <w:p w14:paraId="73D91C98" w14:textId="6E827BBA" w:rsidR="00014FD7" w:rsidRPr="00014FD7" w:rsidRDefault="00014FD7" w:rsidP="00014FD7">
      <w:pPr>
        <w:pStyle w:val="Heading1"/>
      </w:pPr>
      <w:r>
        <w:t xml:space="preserve">                             </w:t>
      </w:r>
      <w:r w:rsidR="004C2600">
        <w:t xml:space="preserve">Models </w:t>
      </w:r>
      <w:proofErr w:type="gramStart"/>
      <w:r w:rsidR="004C2600">
        <w:t>Used :</w:t>
      </w:r>
      <w:proofErr w:type="gramEnd"/>
      <w:r>
        <w:t xml:space="preserve">   </w:t>
      </w:r>
      <w:r w:rsidRPr="00014FD7">
        <w:t xml:space="preserve">  DL Models </w:t>
      </w:r>
    </w:p>
    <w:p w14:paraId="6759841E" w14:textId="77777777" w:rsidR="00014FD7" w:rsidRDefault="00014FD7" w:rsidP="009863D1">
      <w:pPr>
        <w:pStyle w:val="Heading3"/>
      </w:pPr>
    </w:p>
    <w:p w14:paraId="50857E28" w14:textId="6B2AE329" w:rsidR="009863D1" w:rsidRDefault="009863D1" w:rsidP="009863D1">
      <w:pPr>
        <w:pStyle w:val="Heading3"/>
      </w:pPr>
      <w:r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63D1" w14:paraId="3EB603BA" w14:textId="77777777" w:rsidTr="00800D21">
        <w:tc>
          <w:tcPr>
            <w:tcW w:w="4320" w:type="dxa"/>
          </w:tcPr>
          <w:p w14:paraId="2C45B78C" w14:textId="77777777" w:rsidR="009863D1" w:rsidRDefault="009863D1" w:rsidP="00800D21">
            <w:r>
              <w:t>Model Parameters</w:t>
            </w:r>
          </w:p>
        </w:tc>
        <w:tc>
          <w:tcPr>
            <w:tcW w:w="4320" w:type="dxa"/>
          </w:tcPr>
          <w:p w14:paraId="099F48BC" w14:textId="77777777" w:rsidR="009863D1" w:rsidRDefault="009863D1" w:rsidP="00800D21">
            <w:r>
              <w:t>Values</w:t>
            </w:r>
          </w:p>
        </w:tc>
      </w:tr>
      <w:tr w:rsidR="009863D1" w14:paraId="43E72785" w14:textId="77777777" w:rsidTr="00800D21">
        <w:tc>
          <w:tcPr>
            <w:tcW w:w="4320" w:type="dxa"/>
          </w:tcPr>
          <w:p w14:paraId="67B9CF95" w14:textId="77777777" w:rsidR="009863D1" w:rsidRDefault="009863D1" w:rsidP="00800D21">
            <w:r>
              <w:t>Model Type</w:t>
            </w:r>
          </w:p>
        </w:tc>
        <w:tc>
          <w:tcPr>
            <w:tcW w:w="4320" w:type="dxa"/>
          </w:tcPr>
          <w:p w14:paraId="5E5D7F3D" w14:textId="77777777" w:rsidR="009863D1" w:rsidRDefault="009863D1" w:rsidP="00800D21">
            <w:r>
              <w:t>ANN</w:t>
            </w:r>
          </w:p>
        </w:tc>
      </w:tr>
      <w:tr w:rsidR="009863D1" w14:paraId="0D68223F" w14:textId="77777777" w:rsidTr="00800D21">
        <w:tc>
          <w:tcPr>
            <w:tcW w:w="4320" w:type="dxa"/>
          </w:tcPr>
          <w:p w14:paraId="15E3E36C" w14:textId="77777777" w:rsidR="009863D1" w:rsidRDefault="009863D1" w:rsidP="00800D21">
            <w:r>
              <w:t>Layers</w:t>
            </w:r>
          </w:p>
        </w:tc>
        <w:tc>
          <w:tcPr>
            <w:tcW w:w="4320" w:type="dxa"/>
          </w:tcPr>
          <w:p w14:paraId="6298725C" w14:textId="5821765D" w:rsidR="009863D1" w:rsidRDefault="009863D1" w:rsidP="00800D21">
            <w:r>
              <w:t xml:space="preserve">5 </w:t>
            </w:r>
            <w:r>
              <w:t>(</w:t>
            </w:r>
            <w:r>
              <w:t>256</w:t>
            </w:r>
            <w:r>
              <w:t xml:space="preserve">, </w:t>
            </w:r>
            <w:r>
              <w:t>256</w:t>
            </w:r>
            <w:r>
              <w:t xml:space="preserve">, </w:t>
            </w:r>
            <w:r>
              <w:t>128, 64,1</w:t>
            </w:r>
            <w:r>
              <w:t>)</w:t>
            </w:r>
          </w:p>
        </w:tc>
      </w:tr>
      <w:tr w:rsidR="009863D1" w14:paraId="11428EC3" w14:textId="77777777" w:rsidTr="00800D21">
        <w:tc>
          <w:tcPr>
            <w:tcW w:w="4320" w:type="dxa"/>
          </w:tcPr>
          <w:p w14:paraId="6EF670CC" w14:textId="77777777" w:rsidR="009863D1" w:rsidRDefault="009863D1" w:rsidP="00800D21">
            <w:r>
              <w:t>Activation Function</w:t>
            </w:r>
          </w:p>
        </w:tc>
        <w:tc>
          <w:tcPr>
            <w:tcW w:w="4320" w:type="dxa"/>
          </w:tcPr>
          <w:p w14:paraId="7F523EDD" w14:textId="77777777" w:rsidR="009863D1" w:rsidRDefault="009863D1" w:rsidP="00800D21">
            <w:proofErr w:type="spellStart"/>
            <w:r>
              <w:t>ReLU</w:t>
            </w:r>
            <w:proofErr w:type="spellEnd"/>
          </w:p>
        </w:tc>
      </w:tr>
      <w:tr w:rsidR="009863D1" w14:paraId="5DD6A921" w14:textId="77777777" w:rsidTr="00800D21">
        <w:tc>
          <w:tcPr>
            <w:tcW w:w="4320" w:type="dxa"/>
          </w:tcPr>
          <w:p w14:paraId="416B86A9" w14:textId="77777777" w:rsidR="009863D1" w:rsidRDefault="009863D1" w:rsidP="00800D21">
            <w:r>
              <w:t>Optimizer</w:t>
            </w:r>
          </w:p>
        </w:tc>
        <w:tc>
          <w:tcPr>
            <w:tcW w:w="4320" w:type="dxa"/>
          </w:tcPr>
          <w:p w14:paraId="5519E799" w14:textId="77777777" w:rsidR="009863D1" w:rsidRDefault="009863D1" w:rsidP="00800D21">
            <w:r>
              <w:t>Adam</w:t>
            </w:r>
          </w:p>
        </w:tc>
      </w:tr>
      <w:tr w:rsidR="009863D1" w14:paraId="6CD03E90" w14:textId="77777777" w:rsidTr="00800D21">
        <w:tc>
          <w:tcPr>
            <w:tcW w:w="4320" w:type="dxa"/>
          </w:tcPr>
          <w:p w14:paraId="0F233AF2" w14:textId="77777777" w:rsidR="009863D1" w:rsidRDefault="009863D1" w:rsidP="00800D21">
            <w:r>
              <w:t>Epochs</w:t>
            </w:r>
          </w:p>
        </w:tc>
        <w:tc>
          <w:tcPr>
            <w:tcW w:w="4320" w:type="dxa"/>
          </w:tcPr>
          <w:p w14:paraId="5599153A" w14:textId="75CC5F7E" w:rsidR="009863D1" w:rsidRDefault="009863D1" w:rsidP="00800D21">
            <w:r>
              <w:t>10</w:t>
            </w:r>
            <w:r>
              <w:t>0</w:t>
            </w:r>
          </w:p>
        </w:tc>
      </w:tr>
      <w:tr w:rsidR="009863D1" w14:paraId="6AD40182" w14:textId="77777777" w:rsidTr="00800D21">
        <w:tc>
          <w:tcPr>
            <w:tcW w:w="4320" w:type="dxa"/>
          </w:tcPr>
          <w:p w14:paraId="0BFD1B1E" w14:textId="77777777" w:rsidR="009863D1" w:rsidRDefault="009863D1" w:rsidP="00800D21">
            <w:r>
              <w:t>Loss</w:t>
            </w:r>
          </w:p>
        </w:tc>
        <w:tc>
          <w:tcPr>
            <w:tcW w:w="4320" w:type="dxa"/>
          </w:tcPr>
          <w:p w14:paraId="08060AAB" w14:textId="77777777" w:rsidR="009863D1" w:rsidRDefault="009863D1" w:rsidP="00800D21">
            <w:r>
              <w:t>MSE</w:t>
            </w:r>
          </w:p>
        </w:tc>
      </w:tr>
      <w:tr w:rsidR="009863D1" w14:paraId="29B43FB3" w14:textId="77777777" w:rsidTr="00800D21">
        <w:tc>
          <w:tcPr>
            <w:tcW w:w="4320" w:type="dxa"/>
          </w:tcPr>
          <w:p w14:paraId="624ACBB0" w14:textId="77777777" w:rsidR="009863D1" w:rsidRDefault="009863D1" w:rsidP="00800D21">
            <w:r>
              <w:t>Metrics</w:t>
            </w:r>
          </w:p>
        </w:tc>
        <w:tc>
          <w:tcPr>
            <w:tcW w:w="4320" w:type="dxa"/>
          </w:tcPr>
          <w:p w14:paraId="6A751BB1" w14:textId="77777777" w:rsidR="009863D1" w:rsidRDefault="009863D1" w:rsidP="00800D21">
            <w:r>
              <w:t>R2 Score</w:t>
            </w:r>
          </w:p>
        </w:tc>
      </w:tr>
    </w:tbl>
    <w:p w14:paraId="02FC8D2C" w14:textId="77777777" w:rsidR="009863D1" w:rsidRDefault="009863D1" w:rsidP="009863D1"/>
    <w:p w14:paraId="597520ED" w14:textId="77777777" w:rsidR="009863D1" w:rsidRDefault="009863D1"/>
    <w:p w14:paraId="43CCBC52" w14:textId="7CCEDC63" w:rsidR="009863D1" w:rsidRDefault="009863D1" w:rsidP="009863D1">
      <w:pPr>
        <w:pStyle w:val="Heading2"/>
      </w:pPr>
    </w:p>
    <w:p w14:paraId="407A483C" w14:textId="77777777" w:rsidR="009863D1" w:rsidRDefault="009863D1" w:rsidP="009863D1"/>
    <w:p w14:paraId="4F14C2CB" w14:textId="2A7A398A" w:rsidR="009863D1" w:rsidRDefault="00014FD7" w:rsidP="009863D1">
      <w:r w:rsidRPr="00014FD7">
        <w:rPr>
          <w:noProof/>
        </w:rPr>
        <w:lastRenderedPageBreak/>
        <w:drawing>
          <wp:inline distT="0" distB="0" distL="0" distR="0" wp14:anchorId="2DFE3362" wp14:editId="645437CE">
            <wp:extent cx="6089650" cy="3039110"/>
            <wp:effectExtent l="0" t="0" r="6350" b="8890"/>
            <wp:docPr id="522423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3D1" w:rsidRPr="009863D1">
        <w:drawing>
          <wp:inline distT="0" distB="0" distL="0" distR="0" wp14:anchorId="4CC54DFA" wp14:editId="32C55101">
            <wp:extent cx="5486400" cy="2997200"/>
            <wp:effectExtent l="0" t="0" r="0" b="0"/>
            <wp:docPr id="65117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2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841E" w14:textId="77777777" w:rsidR="009863D1" w:rsidRDefault="009863D1" w:rsidP="009863D1"/>
    <w:p w14:paraId="51C7C154" w14:textId="77777777" w:rsidR="009863D1" w:rsidRDefault="009863D1" w:rsidP="009863D1"/>
    <w:p w14:paraId="5D1102B2" w14:textId="77777777" w:rsidR="009863D1" w:rsidRDefault="009863D1" w:rsidP="009863D1"/>
    <w:p w14:paraId="7476AF11" w14:textId="77777777" w:rsidR="009863D1" w:rsidRDefault="009863D1" w:rsidP="009863D1"/>
    <w:p w14:paraId="605E98CF" w14:textId="77777777" w:rsidR="009863D1" w:rsidRDefault="009863D1" w:rsidP="009863D1"/>
    <w:p w14:paraId="6A9A927E" w14:textId="77777777" w:rsidR="009863D1" w:rsidRDefault="009863D1" w:rsidP="009863D1"/>
    <w:p w14:paraId="7028896E" w14:textId="195C1F40" w:rsidR="009863D1" w:rsidRDefault="00014FD7" w:rsidP="00014FD7">
      <w:pPr>
        <w:pStyle w:val="Heading2"/>
      </w:pPr>
      <w:r>
        <w:lastRenderedPageBreak/>
        <w:t>Random Search</w:t>
      </w:r>
    </w:p>
    <w:p w14:paraId="77509DB0" w14:textId="77777777" w:rsidR="009863D1" w:rsidRDefault="009863D1" w:rsidP="009863D1">
      <w:pPr>
        <w:pStyle w:val="Heading3"/>
      </w:pPr>
      <w:r>
        <w:t>MODEL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63D1" w14:paraId="2E2C6295" w14:textId="77777777" w:rsidTr="00800D21">
        <w:tc>
          <w:tcPr>
            <w:tcW w:w="4320" w:type="dxa"/>
          </w:tcPr>
          <w:p w14:paraId="6ABE5189" w14:textId="77777777" w:rsidR="009863D1" w:rsidRDefault="009863D1" w:rsidP="00800D21">
            <w:r>
              <w:t>Model Parameters</w:t>
            </w:r>
          </w:p>
        </w:tc>
        <w:tc>
          <w:tcPr>
            <w:tcW w:w="4320" w:type="dxa"/>
          </w:tcPr>
          <w:p w14:paraId="224AE47D" w14:textId="77777777" w:rsidR="009863D1" w:rsidRDefault="009863D1" w:rsidP="00800D21">
            <w:r>
              <w:t>Values</w:t>
            </w:r>
          </w:p>
        </w:tc>
      </w:tr>
      <w:tr w:rsidR="009863D1" w14:paraId="097D67CF" w14:textId="77777777" w:rsidTr="00800D21">
        <w:tc>
          <w:tcPr>
            <w:tcW w:w="4320" w:type="dxa"/>
          </w:tcPr>
          <w:p w14:paraId="77CEB96E" w14:textId="77777777" w:rsidR="009863D1" w:rsidRDefault="009863D1" w:rsidP="00800D21">
            <w:r>
              <w:t>Model Type</w:t>
            </w:r>
          </w:p>
        </w:tc>
        <w:tc>
          <w:tcPr>
            <w:tcW w:w="4320" w:type="dxa"/>
          </w:tcPr>
          <w:p w14:paraId="50AC9FDB" w14:textId="77777777" w:rsidR="009863D1" w:rsidRDefault="009863D1" w:rsidP="00800D21">
            <w:r>
              <w:t>ANN</w:t>
            </w:r>
          </w:p>
        </w:tc>
      </w:tr>
      <w:tr w:rsidR="009863D1" w14:paraId="27B681C0" w14:textId="77777777" w:rsidTr="00800D21">
        <w:tc>
          <w:tcPr>
            <w:tcW w:w="4320" w:type="dxa"/>
          </w:tcPr>
          <w:p w14:paraId="2B041C1C" w14:textId="77777777" w:rsidR="009863D1" w:rsidRDefault="009863D1" w:rsidP="00800D21">
            <w:r>
              <w:t>Layers</w:t>
            </w:r>
          </w:p>
        </w:tc>
        <w:tc>
          <w:tcPr>
            <w:tcW w:w="4320" w:type="dxa"/>
          </w:tcPr>
          <w:p w14:paraId="57B72295" w14:textId="3177049B" w:rsidR="009863D1" w:rsidRDefault="009863D1" w:rsidP="00800D21">
            <w:r>
              <w:t xml:space="preserve"> </w:t>
            </w:r>
            <w:r>
              <w:t>4 (1,2,3,4)</w:t>
            </w:r>
          </w:p>
        </w:tc>
      </w:tr>
      <w:tr w:rsidR="009863D1" w14:paraId="56A1A29D" w14:textId="77777777" w:rsidTr="00800D21">
        <w:tc>
          <w:tcPr>
            <w:tcW w:w="4320" w:type="dxa"/>
          </w:tcPr>
          <w:p w14:paraId="1F9C7180" w14:textId="77777777" w:rsidR="009863D1" w:rsidRDefault="009863D1" w:rsidP="00800D21">
            <w:r>
              <w:t>Activation Function</w:t>
            </w:r>
          </w:p>
        </w:tc>
        <w:tc>
          <w:tcPr>
            <w:tcW w:w="4320" w:type="dxa"/>
          </w:tcPr>
          <w:p w14:paraId="4FBB11AB" w14:textId="77777777" w:rsidR="009863D1" w:rsidRDefault="009863D1" w:rsidP="00800D21">
            <w:proofErr w:type="spellStart"/>
            <w:r>
              <w:t>ReLU</w:t>
            </w:r>
            <w:proofErr w:type="spellEnd"/>
          </w:p>
        </w:tc>
      </w:tr>
      <w:tr w:rsidR="009863D1" w14:paraId="373D82A5" w14:textId="77777777" w:rsidTr="00800D21">
        <w:tc>
          <w:tcPr>
            <w:tcW w:w="4320" w:type="dxa"/>
          </w:tcPr>
          <w:p w14:paraId="11E8448B" w14:textId="77777777" w:rsidR="009863D1" w:rsidRDefault="009863D1" w:rsidP="00800D21">
            <w:r>
              <w:t>Optimizer</w:t>
            </w:r>
          </w:p>
        </w:tc>
        <w:tc>
          <w:tcPr>
            <w:tcW w:w="4320" w:type="dxa"/>
          </w:tcPr>
          <w:p w14:paraId="169A445E" w14:textId="7C42DBC1" w:rsidR="009863D1" w:rsidRDefault="009863D1" w:rsidP="00800D21">
            <w:r>
              <w:t>Adam</w:t>
            </w:r>
            <w:r>
              <w:t xml:space="preserve">, RMS prop, </w:t>
            </w:r>
            <w:proofErr w:type="spellStart"/>
            <w:r>
              <w:t>sgd</w:t>
            </w:r>
            <w:proofErr w:type="spellEnd"/>
          </w:p>
        </w:tc>
      </w:tr>
      <w:tr w:rsidR="009863D1" w14:paraId="5C5EAD4F" w14:textId="77777777" w:rsidTr="00800D21">
        <w:tc>
          <w:tcPr>
            <w:tcW w:w="4320" w:type="dxa"/>
          </w:tcPr>
          <w:p w14:paraId="4DC9CC22" w14:textId="77777777" w:rsidR="009863D1" w:rsidRDefault="009863D1" w:rsidP="00800D21">
            <w:r>
              <w:t>Epochs</w:t>
            </w:r>
          </w:p>
        </w:tc>
        <w:tc>
          <w:tcPr>
            <w:tcW w:w="4320" w:type="dxa"/>
          </w:tcPr>
          <w:p w14:paraId="51A9062C" w14:textId="2BF583DC" w:rsidR="009863D1" w:rsidRDefault="009863D1" w:rsidP="00800D21">
            <w:r>
              <w:t>10</w:t>
            </w:r>
            <w:r>
              <w:t>0</w:t>
            </w:r>
          </w:p>
        </w:tc>
      </w:tr>
      <w:tr w:rsidR="009863D1" w14:paraId="01749739" w14:textId="77777777" w:rsidTr="00800D21">
        <w:tc>
          <w:tcPr>
            <w:tcW w:w="4320" w:type="dxa"/>
          </w:tcPr>
          <w:p w14:paraId="372B9C0C" w14:textId="77777777" w:rsidR="009863D1" w:rsidRDefault="009863D1" w:rsidP="00800D21">
            <w:r>
              <w:t>Loss</w:t>
            </w:r>
          </w:p>
        </w:tc>
        <w:tc>
          <w:tcPr>
            <w:tcW w:w="4320" w:type="dxa"/>
          </w:tcPr>
          <w:p w14:paraId="1F0E44DD" w14:textId="77777777" w:rsidR="009863D1" w:rsidRDefault="009863D1" w:rsidP="00800D21">
            <w:r>
              <w:t>MSE</w:t>
            </w:r>
          </w:p>
        </w:tc>
      </w:tr>
      <w:tr w:rsidR="009863D1" w14:paraId="4A223B31" w14:textId="77777777" w:rsidTr="00800D21">
        <w:tc>
          <w:tcPr>
            <w:tcW w:w="4320" w:type="dxa"/>
          </w:tcPr>
          <w:p w14:paraId="70DA1D60" w14:textId="77777777" w:rsidR="009863D1" w:rsidRDefault="009863D1" w:rsidP="00800D21">
            <w:r>
              <w:t>Metrics</w:t>
            </w:r>
          </w:p>
        </w:tc>
        <w:tc>
          <w:tcPr>
            <w:tcW w:w="4320" w:type="dxa"/>
          </w:tcPr>
          <w:p w14:paraId="7AA5EA80" w14:textId="77777777" w:rsidR="009863D1" w:rsidRDefault="009863D1" w:rsidP="00800D21">
            <w:r>
              <w:t>R2 Score</w:t>
            </w:r>
          </w:p>
        </w:tc>
      </w:tr>
    </w:tbl>
    <w:p w14:paraId="1E45A909" w14:textId="77777777" w:rsidR="009863D1" w:rsidRDefault="009863D1" w:rsidP="009863D1"/>
    <w:p w14:paraId="7DFC43F3" w14:textId="77777777" w:rsidR="009863D1" w:rsidRDefault="009863D1" w:rsidP="009863D1"/>
    <w:p w14:paraId="7CDA5A30" w14:textId="473B0D51" w:rsidR="00014FD7" w:rsidRPr="00014FD7" w:rsidRDefault="00014FD7" w:rsidP="00014FD7">
      <w:pPr>
        <w:rPr>
          <w:lang w:val="en-IN"/>
        </w:rPr>
      </w:pPr>
      <w:r w:rsidRPr="00014FD7">
        <w:rPr>
          <w:lang w:val="en-IN"/>
        </w:rPr>
        <w:drawing>
          <wp:inline distT="0" distB="0" distL="0" distR="0" wp14:anchorId="4EC1D377" wp14:editId="51B684F3">
            <wp:extent cx="7023100" cy="3448050"/>
            <wp:effectExtent l="0" t="0" r="6350" b="0"/>
            <wp:docPr id="1019632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1565" w14:textId="207622C0" w:rsidR="009863D1" w:rsidRDefault="009863D1" w:rsidP="009863D1"/>
    <w:p w14:paraId="71D7C11B" w14:textId="5A9D01F6" w:rsidR="00014FD7" w:rsidRPr="00014FD7" w:rsidRDefault="00014FD7" w:rsidP="00014FD7">
      <w:pPr>
        <w:rPr>
          <w:lang w:val="en-IN"/>
        </w:rPr>
      </w:pPr>
      <w:r w:rsidRPr="00014FD7">
        <w:rPr>
          <w:lang w:val="en-IN"/>
        </w:rPr>
        <w:lastRenderedPageBreak/>
        <w:drawing>
          <wp:inline distT="0" distB="0" distL="0" distR="0" wp14:anchorId="397FAB34" wp14:editId="5707336C">
            <wp:extent cx="6343650" cy="3322955"/>
            <wp:effectExtent l="0" t="0" r="0" b="0"/>
            <wp:docPr id="899584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33E1" w14:textId="77777777" w:rsidR="009863D1" w:rsidRDefault="009863D1" w:rsidP="009863D1"/>
    <w:p w14:paraId="69E7CB18" w14:textId="77777777" w:rsidR="009863D1" w:rsidRDefault="009863D1" w:rsidP="009863D1"/>
    <w:p w14:paraId="07AF89CA" w14:textId="476D8526" w:rsidR="009863D1" w:rsidRDefault="009863D1" w:rsidP="009863D1">
      <w:r w:rsidRPr="009863D1">
        <w:rPr>
          <w:noProof/>
        </w:rPr>
        <w:drawing>
          <wp:inline distT="0" distB="0" distL="0" distR="0" wp14:anchorId="45B575C4" wp14:editId="24C8DA7E">
            <wp:extent cx="5486400" cy="3275330"/>
            <wp:effectExtent l="0" t="0" r="0" b="1270"/>
            <wp:docPr id="61693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E943" w14:textId="77777777" w:rsidR="00014FD7" w:rsidRDefault="00014FD7" w:rsidP="009863D1"/>
    <w:p w14:paraId="050113D0" w14:textId="62266F6E" w:rsidR="00014FD7" w:rsidRPr="009863D1" w:rsidRDefault="00014FD7" w:rsidP="009863D1">
      <w:r w:rsidRPr="00014FD7">
        <w:rPr>
          <w:noProof/>
        </w:rPr>
        <w:lastRenderedPageBreak/>
        <w:drawing>
          <wp:inline distT="0" distB="0" distL="0" distR="0" wp14:anchorId="5825BB02" wp14:editId="1E85476C">
            <wp:extent cx="5486400" cy="1029335"/>
            <wp:effectExtent l="0" t="0" r="0" b="0"/>
            <wp:docPr id="284110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4FD7" w:rsidRPr="009863D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F0A18" w14:textId="77777777" w:rsidR="00593F0B" w:rsidRDefault="00593F0B" w:rsidP="00004364">
      <w:pPr>
        <w:spacing w:after="0" w:line="240" w:lineRule="auto"/>
      </w:pPr>
      <w:r>
        <w:separator/>
      </w:r>
    </w:p>
  </w:endnote>
  <w:endnote w:type="continuationSeparator" w:id="0">
    <w:p w14:paraId="240E3723" w14:textId="77777777" w:rsidR="00593F0B" w:rsidRDefault="00593F0B" w:rsidP="0000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15C0C" w14:textId="77777777" w:rsidR="00593F0B" w:rsidRDefault="00593F0B" w:rsidP="00004364">
      <w:pPr>
        <w:spacing w:after="0" w:line="240" w:lineRule="auto"/>
      </w:pPr>
      <w:r>
        <w:separator/>
      </w:r>
    </w:p>
  </w:footnote>
  <w:footnote w:type="continuationSeparator" w:id="0">
    <w:p w14:paraId="2472977B" w14:textId="77777777" w:rsidR="00593F0B" w:rsidRDefault="00593F0B" w:rsidP="00004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80941089">
    <w:abstractNumId w:val="8"/>
  </w:num>
  <w:num w:numId="2" w16cid:durableId="1478231104">
    <w:abstractNumId w:val="6"/>
  </w:num>
  <w:num w:numId="3" w16cid:durableId="785197487">
    <w:abstractNumId w:val="5"/>
  </w:num>
  <w:num w:numId="4" w16cid:durableId="142044355">
    <w:abstractNumId w:val="4"/>
  </w:num>
  <w:num w:numId="5" w16cid:durableId="1126312363">
    <w:abstractNumId w:val="7"/>
  </w:num>
  <w:num w:numId="6" w16cid:durableId="458494595">
    <w:abstractNumId w:val="3"/>
  </w:num>
  <w:num w:numId="7" w16cid:durableId="1054281121">
    <w:abstractNumId w:val="2"/>
  </w:num>
  <w:num w:numId="8" w16cid:durableId="1698965422">
    <w:abstractNumId w:val="1"/>
  </w:num>
  <w:num w:numId="9" w16cid:durableId="1305549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4364"/>
    <w:rsid w:val="00014FD7"/>
    <w:rsid w:val="00034616"/>
    <w:rsid w:val="0006063C"/>
    <w:rsid w:val="0006625C"/>
    <w:rsid w:val="0015074B"/>
    <w:rsid w:val="00234C2C"/>
    <w:rsid w:val="0029639D"/>
    <w:rsid w:val="00326F90"/>
    <w:rsid w:val="00405D15"/>
    <w:rsid w:val="004C2600"/>
    <w:rsid w:val="00593F0B"/>
    <w:rsid w:val="007E61E3"/>
    <w:rsid w:val="008B79D2"/>
    <w:rsid w:val="008C2BE5"/>
    <w:rsid w:val="009863D1"/>
    <w:rsid w:val="00A037C5"/>
    <w:rsid w:val="00AA1D8D"/>
    <w:rsid w:val="00B47730"/>
    <w:rsid w:val="00B535BD"/>
    <w:rsid w:val="00C36DDF"/>
    <w:rsid w:val="00CB0664"/>
    <w:rsid w:val="00DB7B86"/>
    <w:rsid w:val="00E11CF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D32D55"/>
  <w14:defaultImageDpi w14:val="300"/>
  <w15:docId w15:val="{1AF18131-454F-4E06-B093-86CC724F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436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436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Manish Kumar</cp:lastModifiedBy>
  <cp:revision>2</cp:revision>
  <dcterms:created xsi:type="dcterms:W3CDTF">2025-07-02T10:40:00Z</dcterms:created>
  <dcterms:modified xsi:type="dcterms:W3CDTF">2025-07-02T10:40:00Z</dcterms:modified>
  <cp:category/>
</cp:coreProperties>
</file>